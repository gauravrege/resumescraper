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Verma</w:t>
      </w:r>
    </w:p>
    <w:p>
      <w:r>
        <w:t>Email: sneha.hr.verma@yahoo.com | Phone: +91 9711223344 | Delhi NCR</w:t>
      </w:r>
    </w:p>
    <w:p>
      <w:pPr>
        <w:pStyle w:val="Heading1"/>
      </w:pPr>
      <w:r>
        <w:t>Executive Summary</w:t>
      </w:r>
    </w:p>
    <w:p>
      <w:r>
        <w:t>Dynamic Talent Acquisition Specialist and HR Manager with 4+ years of experience leading tech recruiting, employee engagement, and onboarding lifecycle.</w:t>
      </w:r>
    </w:p>
    <w:p>
      <w:pPr>
        <w:pStyle w:val="Heading1"/>
      </w:pPr>
      <w:r>
        <w:t>Key Expertise</w:t>
      </w:r>
    </w:p>
    <w:p>
      <w:r>
        <w:t>Talent Acquisition, Recruitment, Sourcing, Screening, Interviewing, Onboarding, Employee Relations, HR Policies, Workday, Payroll</w:t>
      </w:r>
    </w:p>
    <w:p>
      <w:pPr>
        <w:pStyle w:val="Heading1"/>
      </w:pPr>
      <w:r>
        <w:t>Experience</w:t>
      </w:r>
    </w:p>
    <w:p>
      <w:r>
        <w:t>Talent Acquisition Specialist at TechHire India (2021 - Present)</w:t>
      </w:r>
    </w:p>
    <w:p>
      <w:r>
        <w:t>- Managed end-to-end recruitment for software engineering and leadership roles.</w:t>
      </w:r>
    </w:p>
    <w:p>
      <w:pPr>
        <w:pStyle w:val="Heading1"/>
      </w:pPr>
      <w:r>
        <w:t>Education</w:t>
      </w:r>
    </w:p>
    <w:p>
      <w:r>
        <w:t>MBA in Human Resources - Amity University (2017 - 2019)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